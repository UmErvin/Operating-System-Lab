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979" w:rsidRPr="00E24A39" w:rsidRDefault="006B7CC6" w:rsidP="006B7CC6">
      <w:pPr>
        <w:ind w:left="2160"/>
        <w:rPr>
          <w:rFonts w:asciiTheme="majorHAnsi" w:hAnsiTheme="majorHAnsi" w:cstheme="majorHAnsi"/>
          <w:b/>
          <w:sz w:val="36"/>
        </w:rPr>
      </w:pPr>
      <w:r w:rsidRPr="00E24A39">
        <w:rPr>
          <w:rFonts w:asciiTheme="majorHAnsi" w:hAnsiTheme="majorHAnsi" w:cstheme="majorHAnsi"/>
          <w:b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>
                <wp:simplePos x="0" y="0"/>
                <wp:positionH relativeFrom="margin">
                  <wp:posOffset>-255270</wp:posOffset>
                </wp:positionH>
                <wp:positionV relativeFrom="paragraph">
                  <wp:posOffset>0</wp:posOffset>
                </wp:positionV>
                <wp:extent cx="6991350" cy="1219200"/>
                <wp:effectExtent l="0" t="0" r="0" b="0"/>
                <wp:wrapTight wrapText="bothSides">
                  <wp:wrapPolygon edited="0">
                    <wp:start x="177" y="0"/>
                    <wp:lineTo x="177" y="21263"/>
                    <wp:lineTo x="21365" y="21263"/>
                    <wp:lineTo x="21365" y="0"/>
                    <wp:lineTo x="177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7CC6" w:rsidRDefault="006B7CC6" w:rsidP="006B7CC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257425" cy="1695450"/>
                                  <wp:effectExtent l="0" t="0" r="9525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qra-University-Log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57425" cy="1695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0.1pt;margin-top:0;width:550.5pt;height:96pt;z-index:-251656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" filled="f" stroked="f">
                <v:textbox>
                  <w:txbxContent>
                    <w:p w:rsidR="006B7CC6" w:rsidRDefault="006B7CC6" w:rsidP="006B7CC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257425" cy="1695450"/>
                            <wp:effectExtent l="0" t="0" r="9525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qra-University-Logo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1695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E24A39">
        <w:rPr>
          <w:rFonts w:asciiTheme="majorHAnsi" w:hAnsiTheme="majorHAnsi" w:cstheme="majorHAnsi"/>
          <w:b/>
          <w:sz w:val="36"/>
        </w:rPr>
        <w:t xml:space="preserve">   </w:t>
      </w:r>
      <w:r w:rsidR="003A423C" w:rsidRPr="00E24A39">
        <w:rPr>
          <w:rFonts w:asciiTheme="majorHAnsi" w:hAnsiTheme="majorHAnsi" w:cstheme="majorHAnsi"/>
          <w:b/>
          <w:sz w:val="36"/>
        </w:rPr>
        <w:t>OPERATING SYSTEM LAB</w:t>
      </w:r>
      <w:r w:rsidR="00403C5B">
        <w:rPr>
          <w:rFonts w:asciiTheme="majorHAnsi" w:hAnsiTheme="majorHAnsi" w:cstheme="majorHAnsi"/>
          <w:b/>
          <w:sz w:val="36"/>
        </w:rPr>
        <w:t xml:space="preserve"> Task</w:t>
      </w:r>
      <w:r w:rsidR="003A423C" w:rsidRPr="00E24A39">
        <w:rPr>
          <w:rFonts w:asciiTheme="majorHAnsi" w:hAnsiTheme="majorHAnsi" w:cstheme="majorHAnsi"/>
          <w:b/>
          <w:sz w:val="36"/>
        </w:rPr>
        <w:t xml:space="preserve"> 08</w:t>
      </w:r>
    </w:p>
    <w:p w:rsidR="00102979" w:rsidRPr="00E24A39" w:rsidRDefault="003A423C">
      <w:pPr>
        <w:jc w:val="center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  <w:sz w:val="26"/>
        </w:rPr>
        <w:t xml:space="preserve">UNIX/Linux File Permissions, Access &amp; Ownership using </w:t>
      </w:r>
      <w:proofErr w:type="spellStart"/>
      <w:r w:rsidRPr="00E24A39">
        <w:rPr>
          <w:rFonts w:asciiTheme="majorHAnsi" w:hAnsiTheme="majorHAnsi" w:cstheme="majorHAnsi"/>
          <w:b/>
          <w:sz w:val="26"/>
        </w:rPr>
        <w:t>Git</w:t>
      </w:r>
      <w:proofErr w:type="spellEnd"/>
      <w:r w:rsidRPr="00E24A39">
        <w:rPr>
          <w:rFonts w:asciiTheme="majorHAnsi" w:hAnsiTheme="majorHAnsi" w:cstheme="majorHAnsi"/>
          <w:b/>
          <w:sz w:val="26"/>
        </w:rPr>
        <w:t xml:space="preserve"> Bash</w:t>
      </w:r>
      <w:r w:rsidR="00C92950">
        <w:rPr>
          <w:rFonts w:asciiTheme="majorHAnsi" w:hAnsiTheme="majorHAnsi" w:cstheme="majorHAnsi"/>
          <w:b/>
          <w:sz w:val="26"/>
        </w:rPr>
        <w:br/>
      </w:r>
      <w:r w:rsidR="00C92950" w:rsidRPr="00C92950">
        <w:rPr>
          <w:rFonts w:asciiTheme="majorHAnsi" w:hAnsiTheme="majorHAnsi" w:cstheme="majorHAnsi"/>
          <w:b/>
          <w:color w:val="4F81BD" w:themeColor="accent1"/>
          <w:sz w:val="26"/>
        </w:rPr>
        <w:t xml:space="preserve">Muhammad </w:t>
      </w:r>
      <w:proofErr w:type="spellStart"/>
      <w:r w:rsidR="00C92950" w:rsidRPr="00C92950">
        <w:rPr>
          <w:rFonts w:asciiTheme="majorHAnsi" w:hAnsiTheme="majorHAnsi" w:cstheme="majorHAnsi"/>
          <w:b/>
          <w:color w:val="4F81BD" w:themeColor="accent1"/>
          <w:sz w:val="26"/>
        </w:rPr>
        <w:t>Umer</w:t>
      </w:r>
      <w:proofErr w:type="spellEnd"/>
      <w:r w:rsidR="00C92950" w:rsidRPr="00C92950">
        <w:rPr>
          <w:rFonts w:asciiTheme="majorHAnsi" w:hAnsiTheme="majorHAnsi" w:cstheme="majorHAnsi"/>
          <w:b/>
          <w:color w:val="4F81BD" w:themeColor="accent1"/>
          <w:sz w:val="26"/>
        </w:rPr>
        <w:t xml:space="preserve"> Ahmed</w:t>
      </w:r>
      <w:r w:rsidR="00C92950" w:rsidRPr="00C92950">
        <w:rPr>
          <w:rFonts w:asciiTheme="majorHAnsi" w:hAnsiTheme="majorHAnsi" w:cstheme="majorHAnsi"/>
          <w:b/>
          <w:color w:val="4F81BD" w:themeColor="accent1"/>
          <w:sz w:val="26"/>
        </w:rPr>
        <w:br/>
        <w:t>IU05-0125-0092</w:t>
      </w:r>
      <w:bookmarkStart w:id="0" w:name="_GoBack"/>
      <w:bookmarkEnd w:id="0"/>
    </w:p>
    <w:p w:rsidR="009C7599" w:rsidRPr="00E24A39" w:rsidRDefault="009C7599">
      <w:pPr>
        <w:rPr>
          <w:rFonts w:asciiTheme="majorHAnsi" w:hAnsiTheme="majorHAnsi" w:cstheme="majorHAnsi"/>
          <w:b/>
        </w:rPr>
      </w:pPr>
    </w:p>
    <w:p w:rsidR="00102979" w:rsidRPr="00E24A39" w:rsidRDefault="003A423C">
      <w:pPr>
        <w:rPr>
          <w:rFonts w:asciiTheme="majorHAnsi" w:hAnsiTheme="majorHAnsi" w:cstheme="majorHAnsi"/>
        </w:rPr>
      </w:pPr>
      <w:r w:rsidRPr="00B16FEB">
        <w:rPr>
          <w:rFonts w:asciiTheme="majorHAnsi" w:hAnsiTheme="majorHAnsi" w:cstheme="majorHAnsi"/>
          <w:b/>
          <w:sz w:val="24"/>
        </w:rPr>
        <w:t>Instructions</w:t>
      </w:r>
      <w:r w:rsidRPr="00E24A39">
        <w:rPr>
          <w:rFonts w:asciiTheme="majorHAnsi" w:hAnsiTheme="majorHAnsi" w:cstheme="majorHAnsi"/>
          <w:b/>
        </w:rPr>
        <w:t xml:space="preserve">: </w:t>
      </w:r>
      <w:r w:rsidRPr="00E24A39">
        <w:rPr>
          <w:rFonts w:asciiTheme="majorHAnsi" w:hAnsiTheme="majorHAnsi" w:cstheme="majorHAnsi"/>
          <w:sz w:val="24"/>
          <w:szCs w:val="24"/>
        </w:rPr>
        <w:t>Execute each command separately in Git Bash. After every command, take a screenshot showing the command and its output and paste it into the Word file. Write 1–2 lines explaining the command below each screenshot.</w:t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1 — Create a Directory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mkdir testdir</w:t>
      </w:r>
    </w:p>
    <w:p w:rsidR="000C5E4E" w:rsidRDefault="000C5E4E" w:rsidP="000C5E4E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proofErr w:type="spellStart"/>
      <w:r>
        <w:t>mkdir</w:t>
      </w:r>
      <w:proofErr w:type="spellEnd"/>
      <w:r>
        <w:t xml:space="preserve"> is used to create a new directory. This command creates a directory named </w:t>
      </w:r>
      <w:proofErr w:type="spellStart"/>
      <w:r>
        <w:t>testdir</w:t>
      </w:r>
      <w:proofErr w:type="spellEnd"/>
      <w:r>
        <w:t>.</w:t>
      </w:r>
    </w:p>
    <w:p w:rsidR="001C67AB" w:rsidRDefault="001C67AB">
      <w:pPr>
        <w:pStyle w:val="Heading2"/>
        <w:rPr>
          <w:rFonts w:cstheme="majorHAnsi"/>
        </w:rPr>
      </w:pPr>
      <w:r w:rsidRPr="001C67AB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2FDAAACC" wp14:editId="414D3481">
            <wp:extent cx="6077798" cy="2038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7AB" w:rsidRDefault="001C67AB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6"/>
          <w:szCs w:val="26"/>
        </w:rPr>
      </w:pPr>
      <w:r w:rsidRPr="001C67AB">
        <w:rPr>
          <w:rFonts w:cstheme="majorHAnsi"/>
        </w:rPr>
        <w:drawing>
          <wp:inline distT="0" distB="0" distL="0" distR="0" wp14:anchorId="01ABE84D" wp14:editId="3AFB75A4">
            <wp:extent cx="1276528" cy="647790"/>
            <wp:effectExtent l="323850" t="323850" r="323850" b="3238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64779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cstheme="majorHAnsi"/>
        </w:rPr>
        <w:br w:type="page"/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lastRenderedPageBreak/>
        <w:t>Task 2 — View Directory Permissions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-ld testdir</w:t>
      </w:r>
    </w:p>
    <w:p w:rsidR="006C2CE1" w:rsidRDefault="006C2CE1" w:rsidP="006C2CE1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ls -</w:t>
      </w:r>
      <w:proofErr w:type="spellStart"/>
      <w:r>
        <w:t>ld</w:t>
      </w:r>
      <w:proofErr w:type="spellEnd"/>
      <w:r>
        <w:t xml:space="preserve"> displays detailed information about the directory, including its permissions, owner, group, and modification time.</w:t>
      </w:r>
    </w:p>
    <w:p w:rsidR="00300104" w:rsidRPr="00E24A39" w:rsidRDefault="001C67AB">
      <w:pPr>
        <w:pStyle w:val="Heading2"/>
        <w:rPr>
          <w:rFonts w:cstheme="majorHAnsi"/>
        </w:rPr>
      </w:pPr>
      <w:r w:rsidRPr="001C67AB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1B1F6BCB" wp14:editId="2559E9CB">
            <wp:extent cx="6309360" cy="16370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3 — Understand Permission Modes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-ld testdir</w:t>
      </w:r>
    </w:p>
    <w:p w:rsidR="003C40A5" w:rsidRPr="003C40A5" w:rsidRDefault="003C40A5" w:rsidP="003C40A5">
      <w:pPr>
        <w:rPr>
          <w:sz w:val="20"/>
        </w:rPr>
      </w:pPr>
      <w:r w:rsidRPr="003C40A5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 w:rsidRPr="003C40A5">
        <w:rPr>
          <w:sz w:val="20"/>
        </w:rPr>
        <w:t>The permission string is divided into three sections: owner, group, and others. The characters r, w, and x represent read, write, and execute permissions.</w:t>
      </w:r>
    </w:p>
    <w:p w:rsidR="003C40A5" w:rsidRPr="00E24A39" w:rsidRDefault="003C40A5">
      <w:pPr>
        <w:rPr>
          <w:rFonts w:asciiTheme="majorHAnsi" w:hAnsiTheme="majorHAnsi" w:cstheme="majorHAnsi"/>
        </w:rPr>
      </w:pPr>
    </w:p>
    <w:p w:rsidR="00166C78" w:rsidRPr="00E24A39" w:rsidRDefault="001C67AB">
      <w:pPr>
        <w:pStyle w:val="Heading2"/>
        <w:rPr>
          <w:rFonts w:cstheme="majorHAnsi"/>
        </w:rPr>
      </w:pPr>
      <w:r w:rsidRPr="001C67AB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5934A0CD" wp14:editId="5309B755">
            <wp:extent cx="6309360" cy="1637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4 — Change Permissions to 700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chmod 700 testdir</w:t>
      </w:r>
    </w:p>
    <w:p w:rsidR="00B8200C" w:rsidRPr="004509E2" w:rsidRDefault="00B8200C" w:rsidP="00B8200C">
      <w:pPr>
        <w:rPr>
          <w:rFonts w:asciiTheme="majorHAnsi" w:hAnsiTheme="majorHAnsi" w:cstheme="majorHAnsi"/>
          <w:b/>
        </w:rPr>
      </w:pPr>
      <w:r w:rsidRPr="004509E2">
        <w:rPr>
          <w:rFonts w:asciiTheme="majorHAnsi" w:hAnsiTheme="majorHAnsi" w:cstheme="majorHAnsi"/>
          <w:b/>
        </w:rPr>
        <w:t xml:space="preserve">Explanation: </w:t>
      </w:r>
      <w:proofErr w:type="spellStart"/>
      <w:r w:rsidRPr="004509E2">
        <w:rPr>
          <w:rFonts w:asciiTheme="majorHAnsi" w:hAnsiTheme="majorHAnsi" w:cstheme="majorHAnsi"/>
        </w:rPr>
        <w:t>chmod</w:t>
      </w:r>
      <w:proofErr w:type="spellEnd"/>
      <w:r w:rsidRPr="004509E2">
        <w:rPr>
          <w:rFonts w:asciiTheme="majorHAnsi" w:hAnsiTheme="majorHAnsi" w:cstheme="majorHAnsi"/>
        </w:rPr>
        <w:t xml:space="preserve"> is used to change permissions. Permission 700 gives the owner read, write, and execute permissions while group and others have no permissions.</w:t>
      </w:r>
    </w:p>
    <w:p w:rsidR="00300104" w:rsidRPr="00E24A39" w:rsidRDefault="001C67AB">
      <w:pPr>
        <w:rPr>
          <w:rFonts w:asciiTheme="majorHAnsi" w:hAnsiTheme="majorHAnsi" w:cstheme="majorHAnsi"/>
          <w:b/>
        </w:rPr>
      </w:pPr>
      <w:r w:rsidRPr="001C67AB">
        <w:rPr>
          <w:rFonts w:asciiTheme="majorHAnsi" w:hAnsiTheme="majorHAnsi" w:cstheme="majorHAnsi"/>
          <w:i/>
        </w:rPr>
        <w:lastRenderedPageBreak/>
        <w:drawing>
          <wp:inline distT="0" distB="0" distL="0" distR="0" wp14:anchorId="00156FBD" wp14:editId="44DCCD74">
            <wp:extent cx="6001588" cy="107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2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</w:t>
      </w:r>
      <w:proofErr w:type="spellStart"/>
      <w:r w:rsidRPr="00E24A39">
        <w:rPr>
          <w:rFonts w:asciiTheme="majorHAnsi" w:hAnsiTheme="majorHAnsi" w:cstheme="majorHAnsi"/>
        </w:rPr>
        <w:t>ld</w:t>
      </w:r>
      <w:proofErr w:type="spellEnd"/>
      <w:r w:rsidRPr="00E24A39">
        <w:rPr>
          <w:rFonts w:asciiTheme="majorHAnsi" w:hAnsiTheme="majorHAnsi" w:cstheme="majorHAnsi"/>
        </w:rPr>
        <w:t xml:space="preserve"> </w:t>
      </w:r>
      <w:proofErr w:type="spellStart"/>
      <w:r w:rsidRPr="00E24A39">
        <w:rPr>
          <w:rFonts w:asciiTheme="majorHAnsi" w:hAnsiTheme="majorHAnsi" w:cstheme="majorHAnsi"/>
        </w:rPr>
        <w:t>testdir</w:t>
      </w:r>
      <w:proofErr w:type="spellEnd"/>
    </w:p>
    <w:p w:rsidR="00B8200C" w:rsidRDefault="00B8200C" w:rsidP="00B8200C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 xml:space="preserve">This command verifies the permissions that were applied to </w:t>
      </w:r>
      <w:proofErr w:type="spellStart"/>
      <w:r>
        <w:t>testdir</w:t>
      </w:r>
      <w:proofErr w:type="spellEnd"/>
      <w:r>
        <w:t>.</w:t>
      </w:r>
    </w:p>
    <w:p w:rsidR="00102979" w:rsidRPr="00E24A39" w:rsidRDefault="001C67AB">
      <w:pPr>
        <w:pStyle w:val="Heading2"/>
        <w:rPr>
          <w:rFonts w:cstheme="majorHAnsi"/>
        </w:rPr>
      </w:pPr>
      <w:r w:rsidRPr="001C67AB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7CEEAE79" wp14:editId="33A2C65F">
            <wp:extent cx="6309360" cy="996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3C" w:rsidRPr="00E24A39">
        <w:rPr>
          <w:rFonts w:cstheme="majorHAnsi"/>
        </w:rPr>
        <w:t>Task 5 — Change Permissions to 755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chmod 755 testdir</w:t>
      </w:r>
    </w:p>
    <w:p w:rsidR="00425F64" w:rsidRDefault="00425F64" w:rsidP="00425F64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Permission 755 gives the owner full permissions and gives group and others read and execute permissions.</w:t>
      </w:r>
    </w:p>
    <w:p w:rsidR="00102979" w:rsidRPr="00E24A39" w:rsidRDefault="001C67AB">
      <w:pPr>
        <w:rPr>
          <w:rFonts w:asciiTheme="majorHAnsi" w:hAnsiTheme="majorHAnsi" w:cstheme="majorHAnsi"/>
        </w:rPr>
      </w:pPr>
      <w:r w:rsidRPr="001C67AB">
        <w:rPr>
          <w:rFonts w:asciiTheme="majorHAnsi" w:hAnsiTheme="majorHAnsi" w:cstheme="majorHAnsi"/>
          <w:i/>
        </w:rPr>
        <w:drawing>
          <wp:inline distT="0" distB="0" distL="0" distR="0" wp14:anchorId="5BAC9EDE" wp14:editId="235400A0">
            <wp:extent cx="6096851" cy="857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3C" w:rsidRPr="00E24A39">
        <w:rPr>
          <w:rFonts w:asciiTheme="majorHAnsi" w:hAnsiTheme="majorHAnsi" w:cstheme="majorHAnsi"/>
          <w:b/>
        </w:rPr>
        <w:t>Command 2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-ld testdir</w:t>
      </w:r>
    </w:p>
    <w:p w:rsidR="002E22DE" w:rsidRDefault="002E22DE" w:rsidP="002E22DE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 xml:space="preserve">This command displays the updated permissions of </w:t>
      </w:r>
      <w:proofErr w:type="spellStart"/>
      <w:r>
        <w:t>testdir</w:t>
      </w:r>
      <w:proofErr w:type="spellEnd"/>
      <w:r>
        <w:t xml:space="preserve"> after using </w:t>
      </w:r>
      <w:proofErr w:type="spellStart"/>
      <w:r>
        <w:t>chmod</w:t>
      </w:r>
      <w:proofErr w:type="spellEnd"/>
      <w:r>
        <w:t xml:space="preserve"> 755.</w:t>
      </w:r>
    </w:p>
    <w:p w:rsidR="00166C78" w:rsidRPr="00E24A39" w:rsidRDefault="001C67AB">
      <w:pPr>
        <w:pStyle w:val="Heading2"/>
        <w:rPr>
          <w:rFonts w:cstheme="majorHAnsi"/>
        </w:rPr>
      </w:pPr>
      <w:r w:rsidRPr="001C67AB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21E7023F" wp14:editId="4424B90A">
            <wp:extent cx="6309360" cy="9899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6 — File Permissions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touch sample.txt</w:t>
      </w:r>
    </w:p>
    <w:p w:rsidR="00292A49" w:rsidRDefault="00292A49" w:rsidP="00292A49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touch creates an empty file named sample.txt. The file will be used to practice file permission management.</w:t>
      </w:r>
    </w:p>
    <w:p w:rsidR="00035159" w:rsidRDefault="001C67AB">
      <w:pPr>
        <w:rPr>
          <w:rFonts w:asciiTheme="majorHAnsi" w:hAnsiTheme="majorHAnsi" w:cstheme="majorHAnsi"/>
          <w:b/>
        </w:rPr>
      </w:pPr>
      <w:r w:rsidRPr="001C67AB">
        <w:rPr>
          <w:rFonts w:asciiTheme="majorHAnsi" w:hAnsiTheme="majorHAnsi" w:cstheme="majorHAnsi"/>
          <w:i/>
        </w:rPr>
        <w:lastRenderedPageBreak/>
        <w:drawing>
          <wp:inline distT="0" distB="0" distL="0" distR="0" wp14:anchorId="623919BB" wp14:editId="02FF005E">
            <wp:extent cx="5953956" cy="876422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950" w:rsidRDefault="00C92950">
      <w:pPr>
        <w:rPr>
          <w:rFonts w:asciiTheme="majorHAnsi" w:hAnsiTheme="majorHAnsi" w:cstheme="majorHAnsi"/>
          <w:b/>
        </w:rPr>
      </w:pPr>
      <w:r w:rsidRPr="00C92950">
        <w:rPr>
          <w:rFonts w:asciiTheme="majorHAnsi" w:hAnsiTheme="majorHAnsi" w:cstheme="majorHAnsi"/>
          <w:b/>
        </w:rPr>
        <w:drawing>
          <wp:inline distT="0" distB="0" distL="0" distR="0" wp14:anchorId="1EB425E8" wp14:editId="6577F108">
            <wp:extent cx="1524213" cy="352474"/>
            <wp:effectExtent l="323850" t="323850" r="323850" b="3333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5247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2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 sample.txt</w:t>
      </w:r>
    </w:p>
    <w:p w:rsidR="0079605E" w:rsidRDefault="0079605E" w:rsidP="0079605E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ls -l displays detailed information about the file, including its permissions, owner, group, and size.</w:t>
      </w:r>
    </w:p>
    <w:p w:rsidR="001C67AB" w:rsidRDefault="001C67AB" w:rsidP="0079605E">
      <w:r w:rsidRPr="001C67AB">
        <w:drawing>
          <wp:inline distT="0" distB="0" distL="0" distR="0" wp14:anchorId="2368754C" wp14:editId="69CE5577">
            <wp:extent cx="6309360" cy="981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7 — Change File Permission to 600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chmod 600 sample.txt</w:t>
      </w:r>
    </w:p>
    <w:p w:rsidR="00FB30DC" w:rsidRDefault="00FB30DC" w:rsidP="00FB30DC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Permission 600 gives the owner read and write permissions. Group and others have no permissions.</w:t>
      </w:r>
    </w:p>
    <w:p w:rsidR="00102979" w:rsidRPr="00E24A39" w:rsidRDefault="001C67AB">
      <w:pPr>
        <w:rPr>
          <w:rFonts w:asciiTheme="majorHAnsi" w:hAnsiTheme="majorHAnsi" w:cstheme="majorHAnsi"/>
        </w:rPr>
      </w:pPr>
      <w:r w:rsidRPr="001C67AB">
        <w:rPr>
          <w:rFonts w:asciiTheme="majorHAnsi" w:hAnsiTheme="majorHAnsi" w:cstheme="majorHAnsi"/>
          <w:i/>
        </w:rPr>
        <w:drawing>
          <wp:inline distT="0" distB="0" distL="0" distR="0" wp14:anchorId="5EB78899" wp14:editId="1BC6584E">
            <wp:extent cx="6115904" cy="83831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3C" w:rsidRPr="00E24A39">
        <w:rPr>
          <w:rFonts w:asciiTheme="majorHAnsi" w:hAnsiTheme="majorHAnsi" w:cstheme="majorHAnsi"/>
          <w:b/>
        </w:rPr>
        <w:t>Command 2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 sample.txt</w:t>
      </w:r>
    </w:p>
    <w:p w:rsidR="00847629" w:rsidRDefault="00847629" w:rsidP="00847629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This command verifies that the permission of sample.txt has been changed to 600.</w:t>
      </w:r>
    </w:p>
    <w:p w:rsidR="00102979" w:rsidRPr="00E24A39" w:rsidRDefault="001C67AB">
      <w:pPr>
        <w:pStyle w:val="Heading2"/>
        <w:rPr>
          <w:rFonts w:cstheme="majorHAnsi"/>
        </w:rPr>
      </w:pPr>
      <w:r w:rsidRPr="001C67AB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lastRenderedPageBreak/>
        <w:drawing>
          <wp:inline distT="0" distB="0" distL="0" distR="0" wp14:anchorId="242E493F" wp14:editId="71BD9BD1">
            <wp:extent cx="6309360" cy="9061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3C" w:rsidRPr="00E24A39">
        <w:rPr>
          <w:rFonts w:cstheme="majorHAnsi"/>
        </w:rPr>
        <w:t>Task 8 — Symbolic Permissions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chmod u+x sample.txt</w:t>
      </w:r>
    </w:p>
    <w:p w:rsidR="00A62500" w:rsidRDefault="00A62500" w:rsidP="00A62500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u represents the owner, while +x adds execute permission. This command adds execute permission for the file owner.</w:t>
      </w:r>
    </w:p>
    <w:p w:rsidR="00102979" w:rsidRPr="00E24A39" w:rsidRDefault="001C67AB">
      <w:pPr>
        <w:rPr>
          <w:rFonts w:asciiTheme="majorHAnsi" w:hAnsiTheme="majorHAnsi" w:cstheme="majorHAnsi"/>
        </w:rPr>
      </w:pPr>
      <w:r w:rsidRPr="001C67AB">
        <w:rPr>
          <w:rFonts w:asciiTheme="majorHAnsi" w:hAnsiTheme="majorHAnsi" w:cstheme="majorHAnsi"/>
          <w:i/>
        </w:rPr>
        <w:drawing>
          <wp:inline distT="0" distB="0" distL="0" distR="0" wp14:anchorId="3D9EB517" wp14:editId="4E02281C">
            <wp:extent cx="5915851" cy="79068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3C" w:rsidRPr="00E24A39">
        <w:rPr>
          <w:rFonts w:asciiTheme="majorHAnsi" w:hAnsiTheme="majorHAnsi" w:cstheme="majorHAnsi"/>
          <w:b/>
        </w:rPr>
        <w:t>Command 2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 sample.txt</w:t>
      </w:r>
    </w:p>
    <w:p w:rsidR="000D6581" w:rsidRDefault="000D6581" w:rsidP="000D6581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This command displays the updated permissions and allows the added execute permission to be verified.</w:t>
      </w:r>
    </w:p>
    <w:p w:rsidR="000F1B41" w:rsidRDefault="00C92950">
      <w:pPr>
        <w:pStyle w:val="Heading2"/>
        <w:rPr>
          <w:rFonts w:cstheme="majorHAnsi"/>
        </w:rPr>
      </w:pPr>
      <w:r w:rsidRPr="00C92950">
        <w:rPr>
          <w:rFonts w:eastAsiaTheme="minorEastAsia" w:cstheme="majorHAns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0E364692" wp14:editId="79838D1C">
            <wp:extent cx="6309360" cy="933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B41" w:rsidRDefault="000F1B41" w:rsidP="000F1B41"/>
    <w:p w:rsidR="000F1B41" w:rsidRDefault="000F1B41" w:rsidP="000F1B41"/>
    <w:p w:rsidR="000F1B41" w:rsidRDefault="000F1B41" w:rsidP="000F1B41"/>
    <w:p w:rsidR="000F1B41" w:rsidRPr="000F1B41" w:rsidRDefault="000F1B41" w:rsidP="000F1B41"/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9 — Permission Comparison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chmod 644 sample.txt</w:t>
      </w:r>
    </w:p>
    <w:p w:rsidR="00832807" w:rsidRDefault="00832807" w:rsidP="00832807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Permission 644 gives the owner read and write permissions, while group and others have read-only permission.</w:t>
      </w:r>
    </w:p>
    <w:p w:rsidR="00102979" w:rsidRPr="00E24A39" w:rsidRDefault="00C92950">
      <w:pPr>
        <w:rPr>
          <w:rFonts w:asciiTheme="majorHAnsi" w:hAnsiTheme="majorHAnsi" w:cstheme="majorHAnsi"/>
        </w:rPr>
      </w:pPr>
      <w:r w:rsidRPr="00C92950">
        <w:rPr>
          <w:rFonts w:asciiTheme="majorHAnsi" w:hAnsiTheme="majorHAnsi" w:cstheme="majorHAnsi"/>
          <w:i/>
        </w:rPr>
        <w:lastRenderedPageBreak/>
        <w:drawing>
          <wp:inline distT="0" distB="0" distL="0" distR="0" wp14:anchorId="6305E833" wp14:editId="243325E7">
            <wp:extent cx="6182588" cy="866896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23C" w:rsidRPr="00E24A39">
        <w:rPr>
          <w:rFonts w:asciiTheme="majorHAnsi" w:hAnsiTheme="majorHAnsi" w:cstheme="majorHAnsi"/>
          <w:b/>
        </w:rPr>
        <w:t>Command 2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chmod 777 sample.txt</w:t>
      </w:r>
    </w:p>
    <w:p w:rsidR="000857EB" w:rsidRDefault="000857EB" w:rsidP="000857EB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Permission 777 gives read, write, and execute permissions to the owner, group, and others.</w:t>
      </w:r>
    </w:p>
    <w:p w:rsidR="00010FC6" w:rsidRDefault="00C92950">
      <w:pPr>
        <w:pStyle w:val="Heading2"/>
        <w:rPr>
          <w:rFonts w:cstheme="majorHAnsi"/>
        </w:rPr>
      </w:pPr>
      <w:r w:rsidRPr="00C92950">
        <w:rPr>
          <w:rFonts w:ascii="Arial" w:eastAsiaTheme="minorEastAsia" w:hAnsi="Arial" w:cstheme="minorBidi"/>
          <w:b w:val="0"/>
          <w:bCs w:val="0"/>
          <w:i/>
          <w:color w:val="auto"/>
          <w:sz w:val="21"/>
          <w:szCs w:val="22"/>
        </w:rPr>
        <w:drawing>
          <wp:inline distT="0" distB="0" distL="0" distR="0" wp14:anchorId="7AFB7F13" wp14:editId="43CA3198">
            <wp:extent cx="6058746" cy="78115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79" w:rsidRPr="00E24A39" w:rsidRDefault="003A423C">
      <w:pPr>
        <w:pStyle w:val="Heading2"/>
        <w:rPr>
          <w:rFonts w:cstheme="majorHAnsi"/>
        </w:rPr>
      </w:pPr>
      <w:r w:rsidRPr="00E24A39">
        <w:rPr>
          <w:rFonts w:cstheme="majorHAnsi"/>
        </w:rPr>
        <w:t>Task 10 — Final Ownership and Permission Check</w:t>
      </w:r>
    </w:p>
    <w:p w:rsidR="00102979" w:rsidRPr="00E24A39" w:rsidRDefault="003A423C">
      <w:pPr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  <w:b/>
        </w:rPr>
        <w:t>Command 1</w:t>
      </w:r>
    </w:p>
    <w:p w:rsidR="00102979" w:rsidRPr="00E24A39" w:rsidRDefault="003A423C">
      <w:pPr>
        <w:ind w:left="360"/>
        <w:rPr>
          <w:rFonts w:asciiTheme="majorHAnsi" w:hAnsiTheme="majorHAnsi" w:cstheme="majorHAnsi"/>
        </w:rPr>
      </w:pPr>
      <w:r w:rsidRPr="00E24A39">
        <w:rPr>
          <w:rFonts w:asciiTheme="majorHAnsi" w:hAnsiTheme="majorHAnsi" w:cstheme="majorHAnsi"/>
        </w:rPr>
        <w:t>ls -l sample.txt</w:t>
      </w:r>
    </w:p>
    <w:p w:rsidR="00F505C2" w:rsidRDefault="00F505C2" w:rsidP="00F505C2">
      <w:r w:rsidRPr="000F1B41">
        <w:rPr>
          <w:rFonts w:asciiTheme="majorHAnsi" w:hAnsiTheme="majorHAnsi" w:cstheme="majorHAnsi"/>
          <w:b/>
        </w:rPr>
        <w:t>Explanation</w:t>
      </w:r>
      <w:r>
        <w:rPr>
          <w:b/>
        </w:rPr>
        <w:t xml:space="preserve">: </w:t>
      </w:r>
      <w:r>
        <w:t>This command displays the final permission, owner, and group information of sample.txt.</w:t>
      </w:r>
    </w:p>
    <w:p w:rsidR="00102979" w:rsidRPr="00E24A39" w:rsidRDefault="00C92950" w:rsidP="00C92950">
      <w:pPr>
        <w:ind w:left="360"/>
        <w:rPr>
          <w:rFonts w:asciiTheme="majorHAnsi" w:hAnsiTheme="majorHAnsi" w:cstheme="majorHAnsi"/>
        </w:rPr>
      </w:pPr>
      <w:r w:rsidRPr="00C92950">
        <w:rPr>
          <w:rFonts w:asciiTheme="majorHAnsi" w:hAnsiTheme="majorHAnsi" w:cstheme="majorHAnsi"/>
          <w:i/>
        </w:rPr>
        <w:drawing>
          <wp:inline distT="0" distB="0" distL="0" distR="0" wp14:anchorId="78641AA5" wp14:editId="50D94655">
            <wp:extent cx="6309360" cy="9067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979" w:rsidRPr="00E24A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FC6"/>
    <w:rsid w:val="00034616"/>
    <w:rsid w:val="00035159"/>
    <w:rsid w:val="0006063C"/>
    <w:rsid w:val="000857EB"/>
    <w:rsid w:val="000C5E4E"/>
    <w:rsid w:val="000D6581"/>
    <w:rsid w:val="000F1B41"/>
    <w:rsid w:val="000F5960"/>
    <w:rsid w:val="00102979"/>
    <w:rsid w:val="0015074B"/>
    <w:rsid w:val="00166C78"/>
    <w:rsid w:val="001C67AB"/>
    <w:rsid w:val="00292A49"/>
    <w:rsid w:val="0029639D"/>
    <w:rsid w:val="002E22DE"/>
    <w:rsid w:val="00300104"/>
    <w:rsid w:val="00326F90"/>
    <w:rsid w:val="003A423C"/>
    <w:rsid w:val="003C40A5"/>
    <w:rsid w:val="00403C5B"/>
    <w:rsid w:val="00425F64"/>
    <w:rsid w:val="004509E2"/>
    <w:rsid w:val="00495B30"/>
    <w:rsid w:val="006B7CC6"/>
    <w:rsid w:val="006C2CE1"/>
    <w:rsid w:val="0072065C"/>
    <w:rsid w:val="0079605E"/>
    <w:rsid w:val="00832807"/>
    <w:rsid w:val="00837975"/>
    <w:rsid w:val="00847629"/>
    <w:rsid w:val="00854BD1"/>
    <w:rsid w:val="008F446F"/>
    <w:rsid w:val="008F775C"/>
    <w:rsid w:val="009C7599"/>
    <w:rsid w:val="00A62500"/>
    <w:rsid w:val="00AA1D8D"/>
    <w:rsid w:val="00B16FEB"/>
    <w:rsid w:val="00B47730"/>
    <w:rsid w:val="00B8200C"/>
    <w:rsid w:val="00C92950"/>
    <w:rsid w:val="00CB0664"/>
    <w:rsid w:val="00E24A39"/>
    <w:rsid w:val="00F505C2"/>
    <w:rsid w:val="00FB30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DC655"/>
  <w14:defaultImageDpi w14:val="300"/>
  <w15:docId w15:val="{F540E76B-1028-45ED-ACDD-9DA9DD265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A81BD5-3077-4430-B2EC-0408FFA2D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iuac</cp:lastModifiedBy>
  <cp:revision>33</cp:revision>
  <dcterms:created xsi:type="dcterms:W3CDTF">2026-08-18T07:50:00Z</dcterms:created>
  <dcterms:modified xsi:type="dcterms:W3CDTF">2026-08-20T10:35:00Z</dcterms:modified>
  <cp:category/>
</cp:coreProperties>
</file>